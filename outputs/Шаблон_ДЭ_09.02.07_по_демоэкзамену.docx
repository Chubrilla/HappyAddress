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48"/>
        </w:rPr>
        <w:t>Шаблон выполнения демонстрационного экзамена</w:t>
      </w:r>
    </w:p>
    <w:p>
      <w:pPr>
        <w:jc w:val="center"/>
      </w:pPr>
      <w:r>
        <w:rPr>
          <w:i/>
        </w:rPr>
        <w:t>09.02.07 Информационные системы и программирование | КОД 09.02.07-2-2026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Arial" w:hAnsi="Arial"/>
                <w:b/>
                <w:sz w:val="20"/>
              </w:rPr>
              <w:t>Назначение шаблона</w:t>
            </w:r>
            <w:r>
              <w:br/>
              <w:t>Заполняйте документ по ходу подготовки или выполнения задания. Структура основана на демоэкзамене: база данных, алгоритм и приложение, последовательный интерфейс с товарами, заказы для менеджера и администратора.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5F"/>
        </w:rPr>
        <w:t>Паспорт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ФИО студента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Группа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Дата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Уровень ДЭ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ПА / ГИА базовый / ГИА профильный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Вариант / тема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Продажа обуви / другой вариант: __________________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Репозиторий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5F"/>
        </w:rPr>
        <w:t>Карта экзамена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Модуль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Содержание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ПА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ГИА БУ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ГИА ПУ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Разработка базы данных средствами СУБД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0:50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0:50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0:50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Разработка алгоритма и создание приложения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0:40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0:40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0:40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Последовательный интерфейс, товары, поиск, фильтрация, CRUD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1:30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1:30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Работа с заказами для менеджера и администратора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1:00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Итого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Максимальная продолжительность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1:30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3:00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4:00</w:t>
            </w:r>
          </w:p>
        </w:tc>
      </w:tr>
    </w:tbl>
    <w:p>
      <w:pPr>
        <w:pStyle w:val="Heading1"/>
      </w:pPr>
      <w:r>
        <w:rPr>
          <w:rFonts w:ascii="Arial" w:hAnsi="Arial"/>
          <w:color w:val="1F4D5F"/>
        </w:rPr>
        <w:t>Общие правила оформления результата</w:t>
      </w:r>
    </w:p>
    <w:p>
      <w:pPr>
        <w:pStyle w:val="ListBullet"/>
        <w:spacing w:after="60"/>
      </w:pPr>
      <w:r>
        <w:t>Код оформлен единообразно: CamelCase для C#/Java, snake_case для Python или правила выбранной платформы.</w:t>
      </w:r>
    </w:p>
    <w:p>
      <w:pPr>
        <w:pStyle w:val="ListBullet"/>
        <w:spacing w:after="60"/>
      </w:pPr>
      <w:r>
        <w:t>В одной строке кода не более одной команды; неочевидные фрагменты снабжены короткими полезными комментариями.</w:t>
      </w:r>
    </w:p>
    <w:p>
      <w:pPr>
        <w:pStyle w:val="ListBullet"/>
        <w:spacing w:after="60"/>
      </w:pPr>
      <w:r>
        <w:t>Окна/страницы имеют понятные заголовки, единый стиль, логотип и иконку приложения, если это реализуемо.</w:t>
      </w:r>
    </w:p>
    <w:p>
      <w:pPr>
        <w:pStyle w:val="ListBullet"/>
        <w:spacing w:after="60"/>
      </w:pPr>
      <w:r>
        <w:t>Приложение не завершается аварийно, ошибки пользователя обрабатываются понятными сообщениями.</w:t>
      </w:r>
    </w:p>
    <w:p>
      <w:pPr>
        <w:pStyle w:val="ListBullet"/>
        <w:spacing w:after="60"/>
      </w:pPr>
      <w:r>
        <w:t>Итоговые файлы передаются в репозиторий: исходный код, исполняемые файлы, скрипт базы данных, схемы, скриншоты и прочие материалы.</w:t>
      </w:r>
    </w:p>
    <w:p>
      <w:pPr>
        <w:pStyle w:val="Heading1"/>
      </w:pPr>
      <w:r>
        <w:rPr>
          <w:rFonts w:ascii="Arial" w:hAnsi="Arial"/>
          <w:color w:val="1F4D5F"/>
        </w:rPr>
        <w:t>Роли и доступ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Роль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Товары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Заказы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Особенности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Гость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 без поиска, сортировки и фильтрации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Вход без авторизации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Клиент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 без поиска, сортировки и фильтрации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После входа отображается ФИО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Менеджер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Просмотр, поиск, сортировка, фильтрация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 заказов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Нет добавления/редактирования/удаления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Администратор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Просмотр, поиск, сортировка, фильтрация, добавление, редактирование, удаление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Просмотр, добавление, редактирование, удаление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Полный доступ к данным</w:t>
            </w:r>
          </w:p>
        </w:tc>
      </w:tr>
    </w:tbl>
    <w:p>
      <w:pPr>
        <w:pStyle w:val="Heading1"/>
      </w:pPr>
      <w:r>
        <w:rPr>
          <w:rFonts w:ascii="Arial" w:hAnsi="Arial"/>
          <w:color w:val="1F4D5F"/>
        </w:rPr>
        <w:t>Модуль 1. Разработка базы данных средствами СУБД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Время выполнения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 ч. 50 мин.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Цель модуля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Создать нормализованную базу данных для системы продажи обуви и подготовить данные к импорту.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Исполнитель / группа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ФИО: ____________________________  Группа: __________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Используемые технологии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СУБД: __________  Язык/платформа: __________  IDE: __________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D78"/>
        </w:rPr>
        <w:t>Задание и чек-лист выполнения</w:t>
      </w:r>
    </w:p>
    <w:p>
      <w:pPr>
        <w:pStyle w:val="ListBullet"/>
        <w:spacing w:after="60"/>
      </w:pPr>
      <w:r>
        <w:t>Проанализировать предметную область и выделить сущности: пользователи/роли, товары, категории, производители, поставщики, единицы измерения, заказы и связанные справочники.</w:t>
      </w:r>
    </w:p>
    <w:p>
      <w:pPr>
        <w:pStyle w:val="ListBullet"/>
        <w:spacing w:after="60"/>
      </w:pPr>
      <w:r>
        <w:t>Привести структуру к третьей нормальной форме.</w:t>
      </w:r>
    </w:p>
    <w:p>
      <w:pPr>
        <w:pStyle w:val="ListBullet"/>
        <w:spacing w:after="60"/>
      </w:pPr>
      <w:r>
        <w:t>Создать первичные и внешние ключи, настроить ссылочную целостность.</w:t>
      </w:r>
    </w:p>
    <w:p>
      <w:pPr>
        <w:pStyle w:val="ListBullet"/>
        <w:spacing w:after="60"/>
      </w:pPr>
      <w:r>
        <w:t>Согласовать именование таблиц, полей, ограничений и связей.</w:t>
      </w:r>
    </w:p>
    <w:p>
      <w:pPr>
        <w:pStyle w:val="ListBullet"/>
        <w:spacing w:after="60"/>
      </w:pPr>
      <w:r>
        <w:t>Подготовить импортные данные и загрузить их в БД.</w:t>
      </w:r>
    </w:p>
    <w:p>
      <w:pPr>
        <w:pStyle w:val="ListBullet"/>
        <w:spacing w:after="60"/>
      </w:pPr>
      <w:r>
        <w:t>Сформировать ER-диаграмму в PDF с таблицами, связями, атрибутами и ключами.</w:t>
      </w:r>
    </w:p>
    <w:p>
      <w:pPr>
        <w:pStyle w:val="ListBullet"/>
        <w:spacing w:after="60"/>
      </w:pPr>
      <w:r>
        <w:t>Сохранить скрипт БД или файл конфигурации/дамп для выбранной платформы.</w:t>
      </w:r>
    </w:p>
    <w:p>
      <w:pPr>
        <w:pStyle w:val="Heading2"/>
      </w:pPr>
      <w:r>
        <w:rPr>
          <w:rFonts w:ascii="Arial" w:hAnsi="Arial"/>
          <w:color w:val="1F4D78"/>
        </w:rPr>
        <w:t>Итоговые артефакты</w:t>
      </w:r>
    </w:p>
    <w:p>
      <w:pPr>
        <w:pStyle w:val="ListBullet"/>
        <w:spacing w:after="60"/>
      </w:pPr>
      <w:r>
        <w:t>ER-диаграмма в формате PDF.</w:t>
      </w:r>
    </w:p>
    <w:p>
      <w:pPr>
        <w:pStyle w:val="ListBullet"/>
        <w:spacing w:after="60"/>
      </w:pPr>
      <w:r>
        <w:t>SQL-скрипт создания и заполнения БД или файл конфигурации с данными.</w:t>
      </w:r>
    </w:p>
    <w:p>
      <w:pPr>
        <w:pStyle w:val="ListBullet"/>
        <w:spacing w:after="60"/>
      </w:pPr>
      <w:r>
        <w:t>Подготовленные импортные данные, если они изменялись.</w:t>
      </w:r>
    </w:p>
    <w:p>
      <w:pPr>
        <w:pStyle w:val="Heading2"/>
      </w:pPr>
      <w:r>
        <w:rPr>
          <w:rFonts w:ascii="Arial" w:hAnsi="Arial"/>
          <w:color w:val="1F4D78"/>
        </w:rPr>
        <w:t>Проверка перед сдачей</w:t>
      </w:r>
    </w:p>
    <w:p>
      <w:pPr>
        <w:pStyle w:val="ListBullet"/>
        <w:spacing w:after="60"/>
      </w:pPr>
      <w:r>
        <w:t>Все таблицы создаются без ошибок.</w:t>
      </w:r>
    </w:p>
    <w:p>
      <w:pPr>
        <w:pStyle w:val="ListBullet"/>
        <w:spacing w:after="60"/>
      </w:pPr>
      <w:r>
        <w:t>Импорт выполняется повторяемо.</w:t>
      </w:r>
    </w:p>
    <w:p>
      <w:pPr>
        <w:pStyle w:val="ListBullet"/>
        <w:spacing w:after="60"/>
      </w:pPr>
      <w:r>
        <w:t>Связи не нарушаются при добавлении/изменении данных.</w:t>
      </w:r>
    </w:p>
    <w:p>
      <w:pPr>
        <w:pStyle w:val="ListBullet"/>
        <w:spacing w:after="60"/>
      </w:pPr>
      <w:r>
        <w:t>В таблицах нет явного дублирования, нарушающего 3НФ.</w:t>
      </w:r>
    </w:p>
    <w:p>
      <w:pPr>
        <w:pStyle w:val="Heading2"/>
      </w:pPr>
      <w:r>
        <w:rPr>
          <w:rFonts w:ascii="Arial" w:hAnsi="Arial"/>
          <w:color w:val="1F4D78"/>
        </w:rPr>
        <w:t>Место для заметок и ссылок на файлы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исходному коду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скрипту/дампу БД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PDF/схеме/скриншотам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Что проверить эксперту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5F"/>
        </w:rPr>
        <w:t>Модуль 2. Разработка алгоритма и создание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Время выполнения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 ч. 40 мин.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Цель модуля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Описать алгоритм разработки и реализовать базовое приложение с авторизацией и списком товаров из базы данных.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Исполнитель / группа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ФИО: ____________________________  Группа: __________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Используемые технологии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СУБД: __________  Язык/платформа: __________  IDE: __________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D78"/>
        </w:rPr>
        <w:t>Задание и чек-лист выполнения</w:t>
      </w:r>
    </w:p>
    <w:p>
      <w:pPr>
        <w:pStyle w:val="ListBullet"/>
        <w:spacing w:after="60"/>
      </w:pPr>
      <w:r>
        <w:t>Оформить алгоритм разработки приложения в виде блок-схемы по ГОСТ 19.701-90 и сохранить в PDF.</w:t>
      </w:r>
    </w:p>
    <w:p>
      <w:pPr>
        <w:pStyle w:val="ListBullet"/>
        <w:spacing w:after="60"/>
      </w:pPr>
      <w:r>
        <w:t>Подключить созданную базу данных к приложению.</w:t>
      </w:r>
    </w:p>
    <w:p>
      <w:pPr>
        <w:pStyle w:val="ListBullet"/>
        <w:spacing w:after="60"/>
      </w:pPr>
      <w:r>
        <w:t>Реализовать стартовое окно входа: логин, пароль, вход гостем.</w:t>
      </w:r>
    </w:p>
    <w:p>
      <w:pPr>
        <w:pStyle w:val="ListBullet"/>
        <w:spacing w:after="60"/>
      </w:pPr>
      <w:r>
        <w:t>После успешной авторизации открыть интерфейс соответствующей роли.</w:t>
      </w:r>
    </w:p>
    <w:p>
      <w:pPr>
        <w:pStyle w:val="ListBullet"/>
        <w:spacing w:after="60"/>
      </w:pPr>
      <w:r>
        <w:t>Для любой учетной записи реализовать выход обратно на экран входа.</w:t>
      </w:r>
    </w:p>
    <w:p>
      <w:pPr>
        <w:pStyle w:val="ListBullet"/>
        <w:spacing w:after="60"/>
      </w:pPr>
      <w:r>
        <w:t>В правом верхнем углу интерфейса отображать ФИО авторизованного пользователя.</w:t>
      </w:r>
    </w:p>
    <w:p>
      <w:pPr>
        <w:pStyle w:val="ListBullet"/>
        <w:spacing w:after="60"/>
      </w:pPr>
      <w:r>
        <w:t>Вывести список товаров из БД: фото или заглушка, название, категория, описание, производитель, поставщик, цена, единица измерения, остаток, скидка.</w:t>
      </w:r>
    </w:p>
    <w:p>
      <w:pPr>
        <w:pStyle w:val="ListBullet"/>
        <w:spacing w:after="60"/>
      </w:pPr>
      <w:r>
        <w:t>Подсветить товар со скидкой более 15% цветом #2E8B57.</w:t>
      </w:r>
    </w:p>
    <w:p>
      <w:pPr>
        <w:pStyle w:val="ListBullet"/>
        <w:spacing w:after="60"/>
      </w:pPr>
      <w:r>
        <w:t>Если цена снижена, показать старую цену красным зачеркнутым шрифтом и итоговую цену черным.</w:t>
      </w:r>
    </w:p>
    <w:p>
      <w:pPr>
        <w:pStyle w:val="ListBullet"/>
        <w:spacing w:after="60"/>
      </w:pPr>
      <w:r>
        <w:t>Если товара нет на складе, выделить строку голубым цветом.</w:t>
      </w:r>
    </w:p>
    <w:p>
      <w:pPr>
        <w:pStyle w:val="Heading2"/>
      </w:pPr>
      <w:r>
        <w:rPr>
          <w:rFonts w:ascii="Arial" w:hAnsi="Arial"/>
          <w:color w:val="1F4D78"/>
        </w:rPr>
        <w:t>Итоговые артефакты</w:t>
      </w:r>
    </w:p>
    <w:p>
      <w:pPr>
        <w:pStyle w:val="ListBullet"/>
        <w:spacing w:after="60"/>
      </w:pPr>
      <w:r>
        <w:t>PDF с блок-схемой алгоритма.</w:t>
      </w:r>
    </w:p>
    <w:p>
      <w:pPr>
        <w:pStyle w:val="ListBullet"/>
        <w:spacing w:after="60"/>
      </w:pPr>
      <w:r>
        <w:t>Рабочее приложение с подключением к БД.</w:t>
      </w:r>
    </w:p>
    <w:p>
      <w:pPr>
        <w:pStyle w:val="ListBullet"/>
        <w:spacing w:after="60"/>
      </w:pPr>
      <w:r>
        <w:t>DOCX со скриншотами корректной работы системы.</w:t>
      </w:r>
    </w:p>
    <w:p>
      <w:pPr>
        <w:pStyle w:val="Heading2"/>
      </w:pPr>
      <w:r>
        <w:rPr>
          <w:rFonts w:ascii="Arial" w:hAnsi="Arial"/>
          <w:color w:val="1F4D78"/>
        </w:rPr>
        <w:t>Проверка перед сдачей</w:t>
      </w:r>
    </w:p>
    <w:p>
      <w:pPr>
        <w:pStyle w:val="ListBullet"/>
        <w:spacing w:after="60"/>
      </w:pPr>
      <w:r>
        <w:t>Гость, клиент, менеджер и администратор открывают свои интерфейсы.</w:t>
      </w:r>
    </w:p>
    <w:p>
      <w:pPr>
        <w:pStyle w:val="ListBullet"/>
        <w:spacing w:after="60"/>
      </w:pPr>
      <w:r>
        <w:t>Список товаров берется из БД, а не из статических данных.</w:t>
      </w:r>
    </w:p>
    <w:p>
      <w:pPr>
        <w:pStyle w:val="ListBullet"/>
        <w:spacing w:after="60"/>
      </w:pPr>
      <w:r>
        <w:t>Отсутствующие изображения заменяются заглушкой.</w:t>
      </w:r>
    </w:p>
    <w:p>
      <w:pPr>
        <w:pStyle w:val="ListBullet"/>
        <w:spacing w:after="60"/>
      </w:pPr>
      <w:r>
        <w:t>Приложение работает без аварийного завершения.</w:t>
      </w:r>
    </w:p>
    <w:p>
      <w:pPr>
        <w:pStyle w:val="Heading2"/>
      </w:pPr>
      <w:r>
        <w:rPr>
          <w:rFonts w:ascii="Arial" w:hAnsi="Arial"/>
          <w:color w:val="1F4D78"/>
        </w:rPr>
        <w:t>Место для заметок и ссылок на файлы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исходному коду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скрипту/дампу БД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PDF/схеме/скриншотам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Что проверить эксперту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5F"/>
        </w:rPr>
        <w:t>Модуль 3. Последовательный интерфейс и управление товарами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Время выполнения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 ч. 30 мин. для ГИА БУ и ГИА ПУ.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Цель модуля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Доработать навигацию, поиск, сортировку, фильтрацию и CRUD-операции для товаров.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Исполнитель / группа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ФИО: ____________________________  Группа: __________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Используемые технологии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СУБД: __________  Язык/платформа: __________  IDE: __________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D78"/>
        </w:rPr>
        <w:t>Задание и чек-лист выполнения</w:t>
      </w:r>
    </w:p>
    <w:p>
      <w:pPr>
        <w:pStyle w:val="ListBullet"/>
        <w:spacing w:after="60"/>
      </w:pPr>
      <w:r>
        <w:t>Реализовать последовательную навигацию между окнами/страницами, включая возврат назад.</w:t>
      </w:r>
    </w:p>
    <w:p>
      <w:pPr>
        <w:pStyle w:val="ListBullet"/>
        <w:spacing w:after="60"/>
      </w:pPr>
      <w:r>
        <w:t>Добавить информативные сообщения об ошибках, предупреждениях и необратимых операциях.</w:t>
      </w:r>
    </w:p>
    <w:p>
      <w:pPr>
        <w:pStyle w:val="ListBullet"/>
        <w:spacing w:after="60"/>
      </w:pPr>
      <w:r>
        <w:t>Реализовать поиск товаров для менеджера и администратора по всем текстовым полям, включая поиск по нескольким атрибутам.</w:t>
      </w:r>
    </w:p>
    <w:p>
      <w:pPr>
        <w:pStyle w:val="ListBullet"/>
        <w:spacing w:after="60"/>
      </w:pPr>
      <w:r>
        <w:t>Реализовать сортировку товаров по количеству на складе по возрастанию и убыванию.</w:t>
      </w:r>
    </w:p>
    <w:p>
      <w:pPr>
        <w:pStyle w:val="ListBullet"/>
        <w:spacing w:after="60"/>
      </w:pPr>
      <w:r>
        <w:t>Реализовать фильтр по поставщику; первый пункт списка - «Все поставщики», который сбрасывает фильтр.</w:t>
      </w:r>
    </w:p>
    <w:p>
      <w:pPr>
        <w:pStyle w:val="ListBullet"/>
        <w:spacing w:after="60"/>
      </w:pPr>
      <w:r>
        <w:t>Обеспечить совместную работу поиска, сортировки и фильтрации в реальном времени.</w:t>
      </w:r>
    </w:p>
    <w:p>
      <w:pPr>
        <w:pStyle w:val="ListBullet"/>
        <w:spacing w:after="60"/>
      </w:pPr>
      <w:r>
        <w:t>Реализовать добавление и редактирование товаров только для администратора.</w:t>
      </w:r>
    </w:p>
    <w:p>
      <w:pPr>
        <w:pStyle w:val="ListBullet"/>
        <w:spacing w:after="60"/>
      </w:pPr>
      <w:r>
        <w:t>Создать форму добавления/редактирования товара с фото, названием, категорией, описанием, производителем, поставщиком, ценой, единицей измерения, количеством и скидкой.</w:t>
      </w:r>
    </w:p>
    <w:p>
      <w:pPr>
        <w:pStyle w:val="ListBullet"/>
        <w:spacing w:after="60"/>
      </w:pPr>
      <w:r>
        <w:t>Проверить ограничения: цена не отрицательная, количество не отрицательное, ID при добавлении скрыт, при редактировании только для чтения.</w:t>
      </w:r>
    </w:p>
    <w:p>
      <w:pPr>
        <w:pStyle w:val="ListBullet"/>
        <w:spacing w:after="60"/>
      </w:pPr>
      <w:r>
        <w:t>При замене фото сохранить новое изображение в папку приложения, ограничить размер 300x200 пикселей, путь хранить в БД, старое фото удалить.</w:t>
      </w:r>
    </w:p>
    <w:p>
      <w:pPr>
        <w:pStyle w:val="ListBullet"/>
        <w:spacing w:after="60"/>
      </w:pPr>
      <w:r>
        <w:t>Запретить одновременное открытие нескольких окон редактирования.</w:t>
      </w:r>
    </w:p>
    <w:p>
      <w:pPr>
        <w:pStyle w:val="ListBullet"/>
        <w:spacing w:after="60"/>
      </w:pPr>
      <w:r>
        <w:t>Разрешить удаление товара администратором, но запретить удаление товара, который присутствует в заказе.</w:t>
      </w:r>
    </w:p>
    <w:p>
      <w:pPr>
        <w:pStyle w:val="ListBullet"/>
        <w:spacing w:after="60"/>
      </w:pPr>
      <w:r>
        <w:t>После добавления, изменения или удаления обновлять список товаров.</w:t>
      </w:r>
    </w:p>
    <w:p>
      <w:pPr>
        <w:pStyle w:val="Heading2"/>
      </w:pPr>
      <w:r>
        <w:rPr>
          <w:rFonts w:ascii="Arial" w:hAnsi="Arial"/>
          <w:color w:val="1F4D78"/>
        </w:rPr>
        <w:t>Итоговые артефакты</w:t>
      </w:r>
    </w:p>
    <w:p>
      <w:pPr>
        <w:pStyle w:val="ListBullet"/>
        <w:spacing w:after="60"/>
      </w:pPr>
      <w:r>
        <w:t>Исходный код доработанного приложения.</w:t>
      </w:r>
    </w:p>
    <w:p>
      <w:pPr>
        <w:pStyle w:val="ListBullet"/>
        <w:spacing w:after="60"/>
      </w:pPr>
      <w:r>
        <w:t>Скриншоты поиска, сортировки, фильтрации, добавления, редактирования и удаления.</w:t>
      </w:r>
    </w:p>
    <w:p>
      <w:pPr>
        <w:pStyle w:val="ListBullet"/>
        <w:spacing w:after="60"/>
      </w:pPr>
      <w:r>
        <w:t>Обновленный скрипт БД, если структура менялась.</w:t>
      </w:r>
    </w:p>
    <w:p>
      <w:pPr>
        <w:pStyle w:val="Heading2"/>
      </w:pPr>
      <w:r>
        <w:rPr>
          <w:rFonts w:ascii="Arial" w:hAnsi="Arial"/>
          <w:color w:val="1F4D78"/>
        </w:rPr>
        <w:t>Проверка перед сдачей</w:t>
      </w:r>
    </w:p>
    <w:p>
      <w:pPr>
        <w:pStyle w:val="ListBullet"/>
        <w:spacing w:after="60"/>
      </w:pPr>
      <w:r>
        <w:t>Права доступа соблюдаются: менеджер не может изменять товары.</w:t>
      </w:r>
    </w:p>
    <w:p>
      <w:pPr>
        <w:pStyle w:val="ListBullet"/>
        <w:spacing w:after="60"/>
      </w:pPr>
      <w:r>
        <w:t>Поиск, фильтр и сортировка применяются одновременно.</w:t>
      </w:r>
    </w:p>
    <w:p>
      <w:pPr>
        <w:pStyle w:val="ListBullet"/>
        <w:spacing w:after="60"/>
      </w:pPr>
      <w:r>
        <w:t>Ошибочные данные не сохраняются.</w:t>
      </w:r>
    </w:p>
    <w:p>
      <w:pPr>
        <w:pStyle w:val="ListBullet"/>
        <w:spacing w:after="60"/>
      </w:pPr>
      <w:r>
        <w:t>После операций интерфейс показывает актуальные данные.</w:t>
      </w:r>
    </w:p>
    <w:p>
      <w:pPr>
        <w:pStyle w:val="Heading2"/>
      </w:pPr>
      <w:r>
        <w:rPr>
          <w:rFonts w:ascii="Arial" w:hAnsi="Arial"/>
          <w:color w:val="1F4D78"/>
        </w:rPr>
        <w:t>Место для заметок и ссылок на файлы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исходному коду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скрипту/дампу БД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PDF/схеме/скриншотам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Что проверить эксперту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5F"/>
        </w:rPr>
        <w:t>Модуль 4. Работа с заказами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Время выполнения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 ч. 00 мин. для ГИА ПУ.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Цель модуля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Добавить менеджеру и администратору просмотр заказов, а администратору - управление заказами.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Исполнитель / группа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ФИО: ____________________________  Группа: __________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Используемые технологии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СУБД: __________  Язык/платформа: __________  IDE: __________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4D78"/>
        </w:rPr>
        <w:t>Задание и чек-лист выполнения</w:t>
      </w:r>
    </w:p>
    <w:p>
      <w:pPr>
        <w:pStyle w:val="ListBullet"/>
        <w:spacing w:after="60"/>
      </w:pPr>
      <w:r>
        <w:t>В интерфейсы менеджера и администратора добавить кнопку «Заказы».</w:t>
      </w:r>
    </w:p>
    <w:p>
      <w:pPr>
        <w:pStyle w:val="ListBullet"/>
        <w:spacing w:after="60"/>
      </w:pPr>
      <w:r>
        <w:t>Реализовать список заказов согласно макету задания или принятому стилю приложения.</w:t>
      </w:r>
    </w:p>
    <w:p>
      <w:pPr>
        <w:pStyle w:val="ListBullet"/>
        <w:spacing w:after="60"/>
      </w:pPr>
      <w:r>
        <w:t>Реализовать добавление и редактирование заказов только для администратора.</w:t>
      </w:r>
    </w:p>
    <w:p>
      <w:pPr>
        <w:pStyle w:val="ListBullet"/>
        <w:spacing w:after="60"/>
      </w:pPr>
      <w:r>
        <w:t>Создать форму заказа с полями: артикул, статус заказа, адрес пункта выдачи, дата заказа, дата выдачи.</w:t>
      </w:r>
    </w:p>
    <w:p>
      <w:pPr>
        <w:pStyle w:val="ListBullet"/>
        <w:spacing w:after="60"/>
      </w:pPr>
      <w:r>
        <w:t>Сделать статус заказа выпадающим списком.</w:t>
      </w:r>
    </w:p>
    <w:p>
      <w:pPr>
        <w:pStyle w:val="ListBullet"/>
        <w:spacing w:after="60"/>
      </w:pPr>
      <w:r>
        <w:t>Реализовать удаление заказа администратором.</w:t>
      </w:r>
    </w:p>
    <w:p>
      <w:pPr>
        <w:pStyle w:val="ListBullet"/>
        <w:spacing w:after="60"/>
      </w:pPr>
      <w:r>
        <w:t>После добавления, изменения или удаления обновлять список заказов.</w:t>
      </w:r>
    </w:p>
    <w:p>
      <w:pPr>
        <w:pStyle w:val="ListBullet"/>
        <w:spacing w:after="60"/>
      </w:pPr>
      <w:r>
        <w:t>Загрузить практические результаты в предоставленный репозиторий системы контроля версий.</w:t>
      </w:r>
    </w:p>
    <w:p>
      <w:pPr>
        <w:pStyle w:val="Heading2"/>
      </w:pPr>
      <w:r>
        <w:rPr>
          <w:rFonts w:ascii="Arial" w:hAnsi="Arial"/>
          <w:color w:val="1F4D78"/>
        </w:rPr>
        <w:t>Итоговые артефакты</w:t>
      </w:r>
    </w:p>
    <w:p>
      <w:pPr>
        <w:pStyle w:val="ListBullet"/>
        <w:spacing w:after="60"/>
      </w:pPr>
      <w:r>
        <w:t>Исходный код приложения, не архив.</w:t>
      </w:r>
    </w:p>
    <w:p>
      <w:pPr>
        <w:pStyle w:val="ListBullet"/>
        <w:spacing w:after="60"/>
      </w:pPr>
      <w:r>
        <w:t>Исполняемые файлы.</w:t>
      </w:r>
    </w:p>
    <w:p>
      <w:pPr>
        <w:pStyle w:val="ListBullet"/>
        <w:spacing w:after="60"/>
      </w:pPr>
      <w:r>
        <w:t>Файл скрипта базы данных.</w:t>
      </w:r>
    </w:p>
    <w:p>
      <w:pPr>
        <w:pStyle w:val="ListBullet"/>
        <w:spacing w:after="60"/>
      </w:pPr>
      <w:r>
        <w:t>Прочие графические и текстовые файлы, необходимые для проверки.</w:t>
      </w:r>
    </w:p>
    <w:p>
      <w:pPr>
        <w:pStyle w:val="Heading2"/>
      </w:pPr>
      <w:r>
        <w:rPr>
          <w:rFonts w:ascii="Arial" w:hAnsi="Arial"/>
          <w:color w:val="1F4D78"/>
        </w:rPr>
        <w:t>Проверка перед сдачей</w:t>
      </w:r>
    </w:p>
    <w:p>
      <w:pPr>
        <w:pStyle w:val="ListBullet"/>
        <w:spacing w:after="60"/>
      </w:pPr>
      <w:r>
        <w:t>Менеджер видит заказы, но не изменяет их.</w:t>
      </w:r>
    </w:p>
    <w:p>
      <w:pPr>
        <w:pStyle w:val="ListBullet"/>
        <w:spacing w:after="60"/>
      </w:pPr>
      <w:r>
        <w:t>Администратор добавляет, редактирует и удаляет заказы.</w:t>
      </w:r>
    </w:p>
    <w:p>
      <w:pPr>
        <w:pStyle w:val="ListBullet"/>
        <w:spacing w:after="60"/>
      </w:pPr>
      <w:r>
        <w:t>Даты, статус и пункт выдачи сохраняются корректно.</w:t>
      </w:r>
    </w:p>
    <w:p>
      <w:pPr>
        <w:pStyle w:val="ListBullet"/>
        <w:spacing w:after="60"/>
      </w:pPr>
      <w:r>
        <w:t>Репозиторий содержит все практические результаты.</w:t>
      </w:r>
    </w:p>
    <w:p>
      <w:pPr>
        <w:pStyle w:val="Heading2"/>
      </w:pPr>
      <w:r>
        <w:rPr>
          <w:rFonts w:ascii="Arial" w:hAnsi="Arial"/>
          <w:color w:val="1F4D78"/>
        </w:rPr>
        <w:t>Место для заметок и ссылок на файлы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исходному коду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скрипту/дампу БД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Путь к PDF/схеме/скриншотам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Что проверить эксперту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1F4D5F"/>
        </w:rPr>
        <w:t>Сводная ведомость артефактов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Артефакт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Модуль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Формат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Готово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ER-диаграмма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PDF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Скрипт/дамп БД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1/4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SQL / dt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Блок-схема алгоритма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PDF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Приложение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2-4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Исходный код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Исполняемые файлы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По платформе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Скриншоты проверки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2-4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DOCX / PNG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Репозиторий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Ссылка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1F4D5F"/>
        </w:rPr>
        <w:t>Критерии самопроверки по баллам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Уровень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Максимум</w:t>
            </w:r>
          </w:p>
        </w:tc>
        <w:tc>
          <w:tcPr>
            <w:tcW w:type="dxa" w:w="5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Основные блоки оценки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ПА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5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База данных; алгоритм; приложение; отладка.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ГИА базовый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5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База данных; приложение; модификация компонентов; работа с информацией.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ГИА профильный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</w:t>
            </w:r>
          </w:p>
        </w:tc>
        <w:tc>
          <w:tcPr>
            <w:tcW w:type="dxa" w:w="5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База данных; приложение; модификация; интеграция модулей; выбор способов решения.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ГИА профильный с вариативной частью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5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 баллов инвариантной части + 25 баллов вариативной части.</w:t>
            </w:r>
          </w:p>
        </w:tc>
      </w:tr>
    </w:tbl>
    <w:p>
      <w:pPr>
        <w:pStyle w:val="Heading1"/>
      </w:pPr>
      <w:r>
        <w:rPr>
          <w:rFonts w:ascii="Arial" w:hAnsi="Arial"/>
          <w:color w:val="1F4D5F"/>
        </w:rPr>
        <w:t>Протокол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Сценарий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Данные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Ожидаемый результат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Факт/скриншот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Вход гостем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Успешная авторизация клиента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Авторизация с неверным паролем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 списка товаров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Поиск + фильтрация + сортировка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Добавление товара администратором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Редактирование товара администратором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Запрет удаления товара из заказа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Просмотр заказов менеджером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Добавление/редактирование заказа администратором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Heading1"/>
      </w:pPr>
      <w:r>
        <w:rPr>
          <w:rFonts w:ascii="Arial" w:hAnsi="Arial"/>
          <w:color w:val="1F4D5F"/>
        </w:rPr>
        <w:t>Шаблон вариативной части ГИА ПУ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Arial" w:hAnsi="Arial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Модуль n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&lt;Наименование выполняемой задачи&gt;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Текст задания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Необходимые приложения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Вид деятельности / ПК / ОК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Критерии оценивания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Максимальный балл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25,00 для вариативной части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Шаблон на основе КОД 09.02.07-2-2026, Том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09" w:hanging="34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09" w:hanging="34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